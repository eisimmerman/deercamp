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944"/>
      </w:tblGrid>
      <w:tr>
        <w:tc>
          <w:tcPr>
            <w:tcW w:type="dxa" w:w="10944"/>
            <w:shd w:fill="173F1E"/>
          </w:tcPr>
          <w:p>
            <w:pPr>
              <w:spacing w:after="80"/>
            </w:pPr>
            <w:r>
              <w:rPr>
                <w:b/>
                <w:color w:val="EBBE7D"/>
                <w:sz w:val="52"/>
              </w:rPr>
              <w:t>DEERCAMP</w:t>
              <w:br/>
            </w:r>
            <w:r>
              <w:rPr>
                <w:color w:val="FFFFFF"/>
                <w:sz w:val="32"/>
              </w:rPr>
              <w:t>HERO VIDEO — AI PRODUCTION SCRIPT</w:t>
              <w:br/>
            </w:r>
            <w:r>
              <w:rPr>
                <w:b/>
                <w:i/>
                <w:color w:val="EBBE7D"/>
                <w:sz w:val="30"/>
              </w:rPr>
              <w:t>"FOUR HUNTERS. ONE CAMP."</w:t>
            </w:r>
          </w:p>
        </w:tc>
      </w:tr>
    </w:tbl>
    <w:p/>
    <w:tbl>
      <w:tblPr>
        <w:tblW w:type="auto" w:w="0"/>
        <w:jc w:val="center"/>
        <w:tblLayout w:type="autofit"/>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20"/>
              </w:rPr>
              <w:t>SCENE 0</w:t>
            </w:r>
          </w:p>
        </w:tc>
        <w:tc>
          <w:tcPr>
            <w:tcW w:type="dxa" w:w="5472"/>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20"/>
              </w:rPr>
              <w:t>PRODUCTION METADATA — UPDATED v1.1</w:t>
            </w:r>
          </w:p>
        </w:tc>
      </w:tr>
    </w:tbl>
    <w:p/>
    <w:tbl>
      <w:tblPr>
        <w:tblW w:type="auto" w:w="0"/>
        <w:jc w:val="center"/>
        <w:tblLook w:firstColumn="1" w:firstRow="1" w:lastColumn="0" w:lastRow="0" w:noHBand="0" w:noVBand="1" w:val="04A0"/>
      </w:tblPr>
      <w:tblGrid>
        <w:gridCol w:w="3648"/>
        <w:gridCol w:w="3648"/>
        <w:gridCol w:w="3648"/>
      </w:tblGrid>
      <w:tr>
        <w:tc>
          <w:tcPr>
            <w:tcW w:type="dxa" w:w="3648"/>
            <w:vAlign w:val="center"/>
            <w:tcBorders>
              <w:top w:val="single" w:sz="4" w:space="0" w:color="D9D2C3"/>
              <w:left w:val="single" w:sz="4" w:space="0" w:color="D9D2C3"/>
              <w:bottom w:val="single" w:sz="4" w:space="0" w:color="D9D2C3"/>
              <w:right w:val="single" w:sz="4" w:space="0" w:color="D9D2C3"/>
            </w:tcBorders>
            <w:shd w:fill="F8F4EA"/>
          </w:tcPr>
          <w:p>
            <w:r/>
            <w:r>
              <w:rPr>
                <w:b/>
                <w:color w:val="5C412A"/>
                <w:sz w:val="17"/>
              </w:rPr>
              <w:t>PROJECT</w:t>
            </w:r>
            <w:r>
              <w:br/>
            </w:r>
            <w:r>
              <w:rPr>
                <w:sz w:val="17"/>
              </w:rPr>
              <w:t>DeerCamp Hero Video</w:t>
            </w:r>
          </w:p>
        </w:tc>
        <w:tc>
          <w:tcPr>
            <w:tcW w:type="dxa" w:w="3648"/>
            <w:vAlign w:val="center"/>
            <w:tcBorders>
              <w:top w:val="single" w:sz="4" w:space="0" w:color="D9D2C3"/>
              <w:left w:val="single" w:sz="4" w:space="0" w:color="D9D2C3"/>
              <w:bottom w:val="single" w:sz="4" w:space="0" w:color="D9D2C3"/>
              <w:right w:val="single" w:sz="4" w:space="0" w:color="D9D2C3"/>
            </w:tcBorders>
            <w:shd w:fill="F8F4EA"/>
          </w:tcPr>
          <w:p>
            <w:r/>
            <w:r>
              <w:rPr>
                <w:b/>
                <w:color w:val="5C412A"/>
                <w:sz w:val="17"/>
              </w:rPr>
              <w:t>DURATION</w:t>
            </w:r>
            <w:r>
              <w:br/>
            </w:r>
            <w:r>
              <w:rPr>
                <w:sz w:val="17"/>
              </w:rPr>
              <w:t>35 – 50 Seconds</w:t>
            </w:r>
          </w:p>
        </w:tc>
        <w:tc>
          <w:tcPr>
            <w:tcW w:type="dxa" w:w="3648"/>
            <w:vAlign w:val="center"/>
            <w:tcBorders>
              <w:top w:val="single" w:sz="4" w:space="0" w:color="D9D2C3"/>
              <w:left w:val="single" w:sz="4" w:space="0" w:color="D9D2C3"/>
              <w:bottom w:val="single" w:sz="4" w:space="0" w:color="D9D2C3"/>
              <w:right w:val="single" w:sz="4" w:space="0" w:color="D9D2C3"/>
            </w:tcBorders>
            <w:shd w:fill="F8F4EA"/>
          </w:tcPr>
          <w:p>
            <w:r/>
            <w:r>
              <w:rPr>
                <w:b/>
                <w:color w:val="5C412A"/>
                <w:sz w:val="17"/>
              </w:rPr>
              <w:t>FORMAT</w:t>
            </w:r>
            <w:r>
              <w:br/>
            </w:r>
            <w:r>
              <w:rPr>
                <w:sz w:val="17"/>
              </w:rPr>
              <w:t>16:9 primary  |  4K preferred</w:t>
            </w:r>
          </w:p>
        </w:tc>
      </w:tr>
      <w:tr>
        <w:tc>
          <w:tcPr>
            <w:tcW w:type="dxa" w:w="3648"/>
            <w:vAlign w:val="center"/>
            <w:tcBorders>
              <w:top w:val="single" w:sz="4" w:space="0" w:color="D9D2C3"/>
              <w:left w:val="single" w:sz="4" w:space="0" w:color="D9D2C3"/>
              <w:bottom w:val="single" w:sz="4" w:space="0" w:color="D9D2C3"/>
              <w:right w:val="single" w:sz="4" w:space="0" w:color="D9D2C3"/>
            </w:tcBorders>
            <w:shd w:fill="F8F4EA"/>
          </w:tcPr>
          <w:p>
            <w:r/>
            <w:r>
              <w:rPr>
                <w:b/>
                <w:color w:val="5C412A"/>
                <w:sz w:val="17"/>
              </w:rPr>
              <w:t>TONE</w:t>
            </w:r>
            <w:r>
              <w:br/>
            </w:r>
            <w:r>
              <w:rPr>
                <w:sz w:val="17"/>
              </w:rPr>
              <w:t>Authentic, nostalgic, warm</w:t>
            </w:r>
          </w:p>
        </w:tc>
        <w:tc>
          <w:tcPr>
            <w:tcW w:type="dxa" w:w="3648"/>
            <w:vAlign w:val="center"/>
            <w:tcBorders>
              <w:top w:val="single" w:sz="4" w:space="0" w:color="D9D2C3"/>
              <w:left w:val="single" w:sz="4" w:space="0" w:color="D9D2C3"/>
              <w:bottom w:val="single" w:sz="4" w:space="0" w:color="D9D2C3"/>
              <w:right w:val="single" w:sz="4" w:space="0" w:color="D9D2C3"/>
            </w:tcBorders>
            <w:shd w:fill="F8F4EA"/>
          </w:tcPr>
          <w:p>
            <w:r/>
            <w:r>
              <w:rPr>
                <w:b/>
                <w:color w:val="5C412A"/>
                <w:sz w:val="17"/>
              </w:rPr>
              <w:t>PACING</w:t>
            </w:r>
            <w:r>
              <w:br/>
            </w:r>
            <w:r>
              <w:rPr>
                <w:sz w:val="17"/>
              </w:rPr>
              <w:t>Slow open → energetic mid → warm close</w:t>
            </w:r>
          </w:p>
        </w:tc>
        <w:tc>
          <w:tcPr>
            <w:tcW w:type="dxa" w:w="3648"/>
            <w:vAlign w:val="center"/>
            <w:tcBorders>
              <w:top w:val="single" w:sz="4" w:space="0" w:color="D9D2C3"/>
              <w:left w:val="single" w:sz="4" w:space="0" w:color="D9D2C3"/>
              <w:bottom w:val="single" w:sz="4" w:space="0" w:color="D9D2C3"/>
              <w:right w:val="single" w:sz="4" w:space="0" w:color="D9D2C3"/>
            </w:tcBorders>
            <w:shd w:fill="F8F4EA"/>
          </w:tcPr>
          <w:p>
            <w:r/>
            <w:r>
              <w:rPr>
                <w:b/>
                <w:color w:val="5C412A"/>
                <w:sz w:val="17"/>
              </w:rPr>
              <w:t>PRIMARY CTA</w:t>
            </w:r>
            <w:r>
              <w:br/>
            </w:r>
            <w:r>
              <w:rPr>
                <w:sz w:val="17"/>
              </w:rPr>
              <w:t>www.ourdeercamp.com</w:t>
            </w:r>
          </w:p>
        </w:tc>
      </w:tr>
      <w:tr>
        <w:tc>
          <w:tcPr>
            <w:tcW w:type="dxa" w:w="3648"/>
            <w:vAlign w:val="center"/>
            <w:tcBorders>
              <w:top w:val="single" w:sz="4" w:space="0" w:color="D9D2C3"/>
              <w:left w:val="single" w:sz="4" w:space="0" w:color="D9D2C3"/>
              <w:bottom w:val="single" w:sz="4" w:space="0" w:color="D9D2C3"/>
              <w:right w:val="single" w:sz="4" w:space="0" w:color="D9D2C3"/>
            </w:tcBorders>
            <w:shd w:fill="F8F4EA"/>
          </w:tcPr>
          <w:p>
            <w:r/>
            <w:r>
              <w:rPr>
                <w:b/>
                <w:color w:val="5C412A"/>
                <w:sz w:val="17"/>
              </w:rPr>
              <w:t>VERSION</w:t>
            </w:r>
            <w:r>
              <w:br/>
            </w:r>
            <w:r>
              <w:rPr>
                <w:sz w:val="17"/>
              </w:rPr>
              <w:t>v1.1 updated with generational casting, phones-on-table beat, final CampFeed shot, and asset checklist</w:t>
            </w:r>
          </w:p>
        </w:tc>
        <w:tc>
          <w:tcPr>
            <w:tcW w:type="dxa" w:w="3648"/>
            <w:vAlign w:val="center"/>
            <w:tcBorders>
              <w:top w:val="single" w:sz="4" w:space="0" w:color="D9D2C3"/>
              <w:left w:val="single" w:sz="4" w:space="0" w:color="D9D2C3"/>
              <w:bottom w:val="single" w:sz="4" w:space="0" w:color="D9D2C3"/>
              <w:right w:val="single" w:sz="4" w:space="0" w:color="D9D2C3"/>
            </w:tcBorders>
            <w:shd w:fill="F8F4EA"/>
          </w:tcPr>
          <w:p>
            <w:r/>
            <w:r>
              <w:rPr>
                <w:b/>
                <w:color w:val="5C412A"/>
                <w:sz w:val="17"/>
              </w:rPr>
              <w:t>PRIMARY MESSAGE</w:t>
            </w:r>
            <w:r>
              <w:br/>
            </w:r>
            <w:r>
              <w:rPr>
                <w:sz w:val="17"/>
              </w:rPr>
              <w:t>Turn a day in the woods into shared camp history</w:t>
            </w:r>
          </w:p>
        </w:tc>
        <w:tc>
          <w:tcPr>
            <w:tcW w:type="dxa" w:w="3648"/>
            <w:vAlign w:val="center"/>
            <w:tcBorders>
              <w:top w:val="single" w:sz="4" w:space="0" w:color="D9D2C3"/>
              <w:left w:val="single" w:sz="4" w:space="0" w:color="D9D2C3"/>
              <w:bottom w:val="single" w:sz="4" w:space="0" w:color="D9D2C3"/>
              <w:right w:val="single" w:sz="4" w:space="0" w:color="D9D2C3"/>
            </w:tcBorders>
            <w:shd w:fill="F8F4EA"/>
          </w:tcPr>
          <w:p>
            <w:r/>
            <w:r>
              <w:rPr>
                <w:b/>
                <w:color w:val="5C412A"/>
                <w:sz w:val="17"/>
              </w:rPr>
              <w:t>DELIVERY</w:t>
            </w:r>
            <w:r>
              <w:br/>
            </w:r>
            <w:r>
              <w:rPr>
                <w:sz w:val="17"/>
              </w:rPr>
              <w:t>Master + 9:16 and 1:1 social variants</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18"/>
              </w:rPr>
              <w:t>[CORE IDEA]</w:t>
            </w:r>
          </w:p>
        </w:tc>
        <w:tc>
          <w:tcPr>
            <w:tcW w:type="dxa" w:w="5472"/>
            <w:vAlign w:val="center"/>
            <w:tcBorders>
              <w:top w:val="single" w:sz="4" w:space="0" w:color="D9D2C3"/>
              <w:left w:val="single" w:sz="4" w:space="0" w:color="D9D2C3"/>
              <w:bottom w:val="single" w:sz="4" w:space="0" w:color="D9D2C3"/>
              <w:right w:val="single" w:sz="4" w:space="0" w:color="D9D2C3"/>
            </w:tcBorders>
            <w:shd w:fill="F7F1E8"/>
          </w:tcPr>
          <w:p>
            <w:r/>
            <w:r>
              <w:rPr>
                <w:sz w:val="20"/>
              </w:rPr>
              <w:t>Four hunters capture four separate field moments with CampFieldApp. Back at camp, their phones show Memory Posted and the shared CampFeed fills with the day's stories. The video sells the emotional value: camp knowledge stops dying in individual phones and becomes camp history.</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2B6B32"/>
          </w:tcPr>
          <w:p>
            <w:r>
              <w:rPr>
                <w:b/>
                <w:color w:val="FFFFFF"/>
              </w:rPr>
            </w:r>
            <w:r>
              <w:rPr>
                <w:b/>
                <w:color w:val="FFFFFF"/>
                <w:sz w:val="18"/>
              </w:rPr>
              <w:t>[CASTING]</w:t>
            </w:r>
          </w:p>
        </w:tc>
        <w:tc>
          <w:tcPr>
            <w:tcW w:type="dxa" w:w="5472"/>
            <w:vAlign w:val="center"/>
            <w:tcBorders>
              <w:top w:val="single" w:sz="4" w:space="0" w:color="D9D2C3"/>
              <w:left w:val="single" w:sz="4" w:space="0" w:color="D9D2C3"/>
              <w:bottom w:val="single" w:sz="4" w:space="0" w:color="D9D2C3"/>
              <w:right w:val="single" w:sz="4" w:space="0" w:color="D9D2C3"/>
            </w:tcBorders>
            <w:shd w:fill="EEF6EA"/>
          </w:tcPr>
          <w:p>
            <w:r/>
            <w:r>
              <w:rPr>
                <w:sz w:val="20"/>
              </w:rPr>
              <w:t>Use four connected generations or roles: Hunter #1 Camp Founder (60s), Hunter #2 Steward (40s), Hunter #3 Camp Member (30s), Hunter #4 Next Generation Hunter (18–22). Authentic, non-model appearance. Functional hunting clothes. No visible brand logos.</w:t>
            </w:r>
          </w:p>
        </w:tc>
      </w:tr>
    </w:tbl>
    <w:p/>
    <w:tbl>
      <w:tblPr>
        <w:tblW w:type="auto" w:w="0"/>
        <w:jc w:val="center"/>
        <w:tblLayout w:type="autofit"/>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20"/>
              </w:rPr>
              <w:t>SCENE 1</w:t>
            </w:r>
          </w:p>
        </w:tc>
        <w:tc>
          <w:tcPr>
            <w:tcW w:type="dxa" w:w="5472"/>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20"/>
              </w:rPr>
              <w:t>OPENING — CAMP BEFORE DAWN</w:t>
            </w:r>
          </w:p>
        </w:tc>
      </w:tr>
    </w:tbl>
    <w:p/>
    <w:p>
      <w:r>
        <w:t>TRANSITION IN: FADE IN FROM BLACK</w:t>
      </w:r>
    </w:p>
    <w:p>
      <w:r>
        <w:t>TIMESTAMP: 0:00 – 0:08</w:t>
      </w:r>
    </w:p>
    <w:p>
      <w:r>
        <w:t>SETTING: Deer camp exterior and interior — pre-dawn, low warm light</w:t>
      </w:r>
    </w:p>
    <w:tbl>
      <w:tblPr>
        <w:tblW w:type="auto" w:w="0"/>
        <w:jc w:val="center"/>
        <w:tblLook w:firstColumn="1" w:firstRow="1" w:lastColumn="0" w:lastRow="0" w:noHBand="0" w:noVBand="1" w:val="04A0"/>
      </w:tblPr>
      <w:tblGrid>
        <w:gridCol w:w="2189"/>
        <w:gridCol w:w="2189"/>
        <w:gridCol w:w="2189"/>
        <w:gridCol w:w="2189"/>
        <w:gridCol w:w="2189"/>
      </w:tblGrid>
      <w:tr>
        <w:tc>
          <w:tcPr>
            <w:tcW w:type="dxa" w:w="648"/>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SHOT</w:t>
            </w:r>
          </w:p>
        </w:tc>
        <w:tc>
          <w:tcPr>
            <w:tcW w:type="dxa" w:w="151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TYPE</w:t>
            </w:r>
          </w:p>
        </w:tc>
        <w:tc>
          <w:tcPr>
            <w:tcW w:type="dxa" w:w="79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DUR.</w:t>
            </w:r>
          </w:p>
        </w:tc>
        <w:tc>
          <w:tcPr>
            <w:tcW w:type="dxa" w:w="4464"/>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DESCRIPTION / ACTION</w:t>
            </w:r>
          </w:p>
        </w:tc>
        <w:tc>
          <w:tcPr>
            <w:tcW w:type="dxa" w:w="3240"/>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AI PROMPT / NOTES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1A</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EXTREME 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Camp lanterns glowing in darkness. Condensation on glass.</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Low ISO grain. Warm amber glow. Rack focus from foreground to flame.</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1B</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Coffee pouring into a weathered camp mug. Steam rises.</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Slow motion. Mug may carry DeerCamp/camp mark if available. Use First Coffee CampCard as mood reference.</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1C</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MEDIUM</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Truck door closes. Hunter silhouette loads gear.</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Backlit by cab interior light. Mist in background. Avoid truck brand logos.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1D</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WIDE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Boots crunch on gravel, moving into pre-dawn forest.</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Low angle ground shot. Deep forest background, soft bokeh.</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1E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AERIAL / DRONE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2s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Four hunters separate and move in different directions from camp.</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Top-down perspective. Camp fire visible at center. Early purple sky.</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18"/>
              </w:rPr>
              <w:t>[NARRATOR]</w:t>
            </w:r>
          </w:p>
        </w:tc>
        <w:tc>
          <w:tcPr>
            <w:tcW w:type="dxa" w:w="5472"/>
            <w:vAlign w:val="center"/>
            <w:tcBorders>
              <w:top w:val="single" w:sz="4" w:space="0" w:color="D9D2C3"/>
              <w:left w:val="single" w:sz="4" w:space="0" w:color="D9D2C3"/>
              <w:bottom w:val="single" w:sz="4" w:space="0" w:color="D9D2C3"/>
              <w:right w:val="single" w:sz="4" w:space="0" w:color="D9D2C3"/>
            </w:tcBorders>
            <w:shd w:fill="F7F1E8"/>
          </w:tcPr>
          <w:p>
            <w:r/>
            <w:r>
              <w:rPr>
                <w:sz w:val="20"/>
              </w:rPr>
              <w:t>Every camp has stories. Every hunter sees something different. But too often, those moments stay on one phone... or in one memory.</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9E1B1B"/>
          </w:tcPr>
          <w:p>
            <w:r>
              <w:rPr>
                <w:b/>
                <w:color w:val="FFFFFF"/>
              </w:rPr>
            </w:r>
            <w:r>
              <w:rPr>
                <w:b/>
                <w:color w:val="FFFFFF"/>
                <w:sz w:val="18"/>
              </w:rPr>
              <w:t>[TITLE CARD]</w:t>
            </w:r>
          </w:p>
        </w:tc>
        <w:tc>
          <w:tcPr>
            <w:tcW w:type="dxa" w:w="5472"/>
            <w:vAlign w:val="center"/>
            <w:tcBorders>
              <w:top w:val="single" w:sz="4" w:space="0" w:color="D9D2C3"/>
              <w:left w:val="single" w:sz="4" w:space="0" w:color="D9D2C3"/>
              <w:bottom w:val="single" w:sz="4" w:space="0" w:color="D9D2C3"/>
              <w:right w:val="single" w:sz="4" w:space="0" w:color="D9D2C3"/>
            </w:tcBorders>
            <w:shd w:fill="F9E7E7"/>
          </w:tcPr>
          <w:p>
            <w:r/>
            <w:r>
              <w:rPr>
                <w:sz w:val="20"/>
              </w:rPr>
              <w:t>FOUR HUNTERS. ONE CAMP.</w:t>
            </w:r>
            <w:r>
              <w:br/>
            </w:r>
            <w:r>
              <w:rPr>
                <w:sz w:val="20"/>
              </w:rPr>
              <w:t>Full-screen card over black. White serif type. Hold 1.5s.</w:t>
            </w:r>
          </w:p>
        </w:tc>
      </w:tr>
    </w:tbl>
    <w:p/>
    <w:tbl>
      <w:tblPr>
        <w:tblW w:type="auto" w:w="0"/>
        <w:jc w:val="center"/>
        <w:tblLayout w:type="autofit"/>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20"/>
              </w:rPr>
              <w:t>SCENE 2</w:t>
            </w:r>
          </w:p>
        </w:tc>
        <w:tc>
          <w:tcPr>
            <w:tcW w:type="dxa" w:w="5472"/>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20"/>
              </w:rPr>
              <w:t>THE FIELD — FOUR DISCOVERIES</w:t>
            </w:r>
          </w:p>
        </w:tc>
      </w:tr>
    </w:tbl>
    <w:p/>
    <w:p>
      <w:r>
        <w:t>TRANSITION: CUT — rapid cross-cuts between hunters</w:t>
      </w:r>
    </w:p>
    <w:p>
      <w:r>
        <w:t>TIMESTAMP: 0:08 – 0:24</w:t>
      </w:r>
    </w:p>
    <w:p>
      <w:r>
        <w:t>SETTING: Various outdoor locations — ridge, field edge, marsh, muddy trail</w:t>
      </w:r>
    </w:p>
    <w:p>
      <w:r>
        <w:t>EDITING NOTE: Each hunter sequence = VISUAL → ACTION → DIALOGUE → TAP. Keep cuts punchy.</w:t>
      </w:r>
    </w:p>
    <w:p>
      <w:pPr>
        <w:pStyle w:val="Heading3"/>
      </w:pPr>
      <w:r>
        <w:t>Hunter #1 — Camp Founder — Fresh Scrape, North Ridge</w:t>
      </w:r>
    </w:p>
    <w:tbl>
      <w:tblPr>
        <w:tblW w:type="auto" w:w="0"/>
        <w:jc w:val="center"/>
        <w:tblLook w:firstColumn="1" w:firstRow="1" w:lastColumn="0" w:lastRow="0" w:noHBand="0" w:noVBand="1" w:val="04A0"/>
      </w:tblPr>
      <w:tblGrid>
        <w:gridCol w:w="2189"/>
        <w:gridCol w:w="2189"/>
        <w:gridCol w:w="2189"/>
        <w:gridCol w:w="2189"/>
        <w:gridCol w:w="2189"/>
      </w:tblGrid>
      <w:tr>
        <w:tc>
          <w:tcPr>
            <w:tcW w:type="dxa" w:w="648"/>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SHOT</w:t>
            </w:r>
          </w:p>
        </w:tc>
        <w:tc>
          <w:tcPr>
            <w:tcW w:type="dxa" w:w="151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TYPE</w:t>
            </w:r>
          </w:p>
        </w:tc>
        <w:tc>
          <w:tcPr>
            <w:tcW w:type="dxa" w:w="79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DUR.</w:t>
            </w:r>
          </w:p>
        </w:tc>
        <w:tc>
          <w:tcPr>
            <w:tcW w:type="dxa" w:w="4464"/>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DESCRIPTION / ACTION</w:t>
            </w:r>
          </w:p>
        </w:tc>
        <w:tc>
          <w:tcPr>
            <w:tcW w:type="dxa" w:w="3240"/>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AI PROMPT / NOTES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2A</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MEDIUM</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Hunter #1 crouches beside a fresh buck scrape on north ridge.</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Handheld. Dappled morning light through trees. Fall Scouting CampCard as visual reference.</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2B</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0.5s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Hunter points at scrape in the dirt.</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Shallow depth of field. Earth tones.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2C</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OVER SHOULDER</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Hunter opens CampFieldApp and frames photo of scrape.</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Show phone screen briefly — app UI visible, not placeholder.</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2D</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0.5s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Finger taps POST button on screen.</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Screen reflection in hunter's eye. Natural tap sound FX.</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2B6B32"/>
          </w:tcPr>
          <w:p>
            <w:r>
              <w:rPr>
                <w:b/>
                <w:color w:val="FFFFFF"/>
              </w:rPr>
            </w:r>
            <w:r>
              <w:rPr>
                <w:b/>
                <w:color w:val="FFFFFF"/>
                <w:sz w:val="18"/>
              </w:rPr>
              <w:t>[DIALOGUE]</w:t>
            </w:r>
          </w:p>
        </w:tc>
        <w:tc>
          <w:tcPr>
            <w:tcW w:type="dxa" w:w="5472"/>
            <w:vAlign w:val="center"/>
            <w:tcBorders>
              <w:top w:val="single" w:sz="4" w:space="0" w:color="D9D2C3"/>
              <w:left w:val="single" w:sz="4" w:space="0" w:color="D9D2C3"/>
              <w:bottom w:val="single" w:sz="4" w:space="0" w:color="D9D2C3"/>
              <w:right w:val="single" w:sz="4" w:space="0" w:color="D9D2C3"/>
            </w:tcBorders>
            <w:shd w:fill="EEF6EA"/>
          </w:tcPr>
          <w:p>
            <w:r/>
            <w:r>
              <w:rPr>
                <w:sz w:val="20"/>
              </w:rPr>
              <w:t>Hunter #1: Fresh scrape on the north ridge. Looks like he's been here this morning.</w:t>
            </w:r>
          </w:p>
        </w:tc>
      </w:tr>
    </w:tbl>
    <w:p/>
    <w:p>
      <w:pPr>
        <w:pStyle w:val="Heading3"/>
      </w:pPr>
      <w:r>
        <w:t>Hunter #2 — Steward — First Shed Antler, South Field</w:t>
      </w:r>
    </w:p>
    <w:tbl>
      <w:tblPr>
        <w:tblW w:type="auto" w:w="0"/>
        <w:jc w:val="center"/>
        <w:tblLook w:firstColumn="1" w:firstRow="1" w:lastColumn="0" w:lastRow="0" w:noHBand="0" w:noVBand="1" w:val="04A0"/>
      </w:tblPr>
      <w:tblGrid>
        <w:gridCol w:w="2189"/>
        <w:gridCol w:w="2189"/>
        <w:gridCol w:w="2189"/>
        <w:gridCol w:w="2189"/>
        <w:gridCol w:w="2189"/>
      </w:tblGrid>
      <w:tr>
        <w:tc>
          <w:tcPr>
            <w:tcW w:type="dxa" w:w="648"/>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SHOT</w:t>
            </w:r>
          </w:p>
        </w:tc>
        <w:tc>
          <w:tcPr>
            <w:tcW w:type="dxa" w:w="151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TYPE</w:t>
            </w:r>
          </w:p>
        </w:tc>
        <w:tc>
          <w:tcPr>
            <w:tcW w:type="dxa" w:w="79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DUR.</w:t>
            </w:r>
          </w:p>
        </w:tc>
        <w:tc>
          <w:tcPr>
            <w:tcW w:type="dxa" w:w="4464"/>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DESCRIPTION / ACTION</w:t>
            </w:r>
          </w:p>
        </w:tc>
        <w:tc>
          <w:tcPr>
            <w:tcW w:type="dxa" w:w="3240"/>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AI PROMPT / NOTES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MEDIUM</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Hunter #2 holds up a shed antler against the tree line.</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Golden hour sidelighting. Field edge background.</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2F</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0.5s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App camera frames the shed for photo.</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Bright morning light. Clean composition.</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2G</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0.5s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Finger taps POST.</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Match cut from 2D for rhythm.</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2B6B32"/>
          </w:tcPr>
          <w:p>
            <w:r>
              <w:rPr>
                <w:b/>
                <w:color w:val="FFFFFF"/>
              </w:rPr>
            </w:r>
            <w:r>
              <w:rPr>
                <w:b/>
                <w:color w:val="FFFFFF"/>
                <w:sz w:val="18"/>
              </w:rPr>
              <w:t>[DIALOGUE]</w:t>
            </w:r>
          </w:p>
        </w:tc>
        <w:tc>
          <w:tcPr>
            <w:tcW w:type="dxa" w:w="5472"/>
            <w:vAlign w:val="center"/>
            <w:tcBorders>
              <w:top w:val="single" w:sz="4" w:space="0" w:color="D9D2C3"/>
              <w:left w:val="single" w:sz="4" w:space="0" w:color="D9D2C3"/>
              <w:bottom w:val="single" w:sz="4" w:space="0" w:color="D9D2C3"/>
              <w:right w:val="single" w:sz="4" w:space="0" w:color="D9D2C3"/>
            </w:tcBorders>
            <w:shd w:fill="EEF6EA"/>
          </w:tcPr>
          <w:p>
            <w:r/>
            <w:r>
              <w:rPr>
                <w:sz w:val="20"/>
              </w:rPr>
              <w:t>Hunter #2: First shed of the year. South field edge.</w:t>
            </w:r>
          </w:p>
        </w:tc>
      </w:tr>
    </w:tbl>
    <w:p/>
    <w:p>
      <w:pPr>
        <w:pStyle w:val="Heading3"/>
      </w:pPr>
      <w:r>
        <w:t>Hunter #3 — Camp Member — Marsh Sunrise</w:t>
      </w:r>
    </w:p>
    <w:tbl>
      <w:tblPr>
        <w:tblW w:type="auto" w:w="0"/>
        <w:jc w:val="center"/>
        <w:tblLook w:firstColumn="1" w:firstRow="1" w:lastColumn="0" w:lastRow="0" w:noHBand="0" w:noVBand="1" w:val="04A0"/>
      </w:tblPr>
      <w:tblGrid>
        <w:gridCol w:w="2189"/>
        <w:gridCol w:w="2189"/>
        <w:gridCol w:w="2189"/>
        <w:gridCol w:w="2189"/>
        <w:gridCol w:w="2189"/>
      </w:tblGrid>
      <w:tr>
        <w:tc>
          <w:tcPr>
            <w:tcW w:type="dxa" w:w="648"/>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SHOT</w:t>
            </w:r>
          </w:p>
        </w:tc>
        <w:tc>
          <w:tcPr>
            <w:tcW w:type="dxa" w:w="151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TYPE</w:t>
            </w:r>
          </w:p>
        </w:tc>
        <w:tc>
          <w:tcPr>
            <w:tcW w:type="dxa" w:w="79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DUR.</w:t>
            </w:r>
          </w:p>
        </w:tc>
        <w:tc>
          <w:tcPr>
            <w:tcW w:type="dxa" w:w="4464"/>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DESCRIPTION / ACTION</w:t>
            </w:r>
          </w:p>
        </w:tc>
        <w:tc>
          <w:tcPr>
            <w:tcW w:type="dxa" w:w="3240"/>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AI PROMPT / NOTES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2H</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WIDE / SCENIC</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Hunter #3 stands at marsh edge watching dramatic sunrise.</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Wide angle. Reflection in still water. Rich warm palette.</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2I</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0.5s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Raising phone to photograph the sunrise.</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Silhouette + screen glow.</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2J</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0.5s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Finger taps POST.</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Match cut. Sunrise glow on face.</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2B6B32"/>
          </w:tcPr>
          <w:p>
            <w:r>
              <w:rPr>
                <w:b/>
                <w:color w:val="FFFFFF"/>
              </w:rPr>
            </w:r>
            <w:r>
              <w:rPr>
                <w:b/>
                <w:color w:val="FFFFFF"/>
                <w:sz w:val="18"/>
              </w:rPr>
              <w:t>[DIALOGUE]</w:t>
            </w:r>
          </w:p>
        </w:tc>
        <w:tc>
          <w:tcPr>
            <w:tcW w:type="dxa" w:w="5472"/>
            <w:vAlign w:val="center"/>
            <w:tcBorders>
              <w:top w:val="single" w:sz="4" w:space="0" w:color="D9D2C3"/>
              <w:left w:val="single" w:sz="4" w:space="0" w:color="D9D2C3"/>
              <w:bottom w:val="single" w:sz="4" w:space="0" w:color="D9D2C3"/>
              <w:right w:val="single" w:sz="4" w:space="0" w:color="D9D2C3"/>
            </w:tcBorders>
            <w:shd w:fill="EEF6EA"/>
          </w:tcPr>
          <w:p>
            <w:r/>
            <w:r>
              <w:rPr>
                <w:sz w:val="20"/>
              </w:rPr>
              <w:t>Hunter #3: Worth getting up early for this one.</w:t>
            </w:r>
          </w:p>
        </w:tc>
      </w:tr>
    </w:tbl>
    <w:p/>
    <w:p>
      <w:pPr>
        <w:pStyle w:val="Heading3"/>
      </w:pPr>
      <w:r>
        <w:t>Hunter #4 — Next Generation Hunter — Bear Tracks, Stand Seven Trail</w:t>
      </w:r>
    </w:p>
    <w:tbl>
      <w:tblPr>
        <w:tblW w:type="auto" w:w="0"/>
        <w:jc w:val="center"/>
        <w:tblLook w:firstColumn="1" w:firstRow="1" w:lastColumn="0" w:lastRow="0" w:noHBand="0" w:noVBand="1" w:val="04A0"/>
      </w:tblPr>
      <w:tblGrid>
        <w:gridCol w:w="2189"/>
        <w:gridCol w:w="2189"/>
        <w:gridCol w:w="2189"/>
        <w:gridCol w:w="2189"/>
        <w:gridCol w:w="2189"/>
      </w:tblGrid>
      <w:tr>
        <w:tc>
          <w:tcPr>
            <w:tcW w:type="dxa" w:w="648"/>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SHOT</w:t>
            </w:r>
          </w:p>
        </w:tc>
        <w:tc>
          <w:tcPr>
            <w:tcW w:type="dxa" w:w="151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TYPE</w:t>
            </w:r>
          </w:p>
        </w:tc>
        <w:tc>
          <w:tcPr>
            <w:tcW w:type="dxa" w:w="79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DUR.</w:t>
            </w:r>
          </w:p>
        </w:tc>
        <w:tc>
          <w:tcPr>
            <w:tcW w:type="dxa" w:w="4464"/>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DESCRIPTION / ACTION</w:t>
            </w:r>
          </w:p>
        </w:tc>
        <w:tc>
          <w:tcPr>
            <w:tcW w:type="dxa" w:w="3240"/>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AI PROMPT / NOTES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2K</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LOW ANGLE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Hunter #4 examines large bear tracks pressed deep in mud.</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Camera low, close to ground. Dramatic scale.</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2L</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0.5s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Phone photographs the tracks — large, unmistakable.</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Include mud detail and track depth.</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2M</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0.5s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Finger taps POST. Final of the four taps.</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Slightly longer hold for scene punctuation.</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2B6B32"/>
          </w:tcPr>
          <w:p>
            <w:r>
              <w:rPr>
                <w:b/>
                <w:color w:val="FFFFFF"/>
              </w:rPr>
            </w:r>
            <w:r>
              <w:rPr>
                <w:b/>
                <w:color w:val="FFFFFF"/>
                <w:sz w:val="18"/>
              </w:rPr>
              <w:t>[DIALOGUE]</w:t>
            </w:r>
          </w:p>
        </w:tc>
        <w:tc>
          <w:tcPr>
            <w:tcW w:type="dxa" w:w="5472"/>
            <w:vAlign w:val="center"/>
            <w:tcBorders>
              <w:top w:val="single" w:sz="4" w:space="0" w:color="D9D2C3"/>
              <w:left w:val="single" w:sz="4" w:space="0" w:color="D9D2C3"/>
              <w:bottom w:val="single" w:sz="4" w:space="0" w:color="D9D2C3"/>
              <w:right w:val="single" w:sz="4" w:space="0" w:color="D9D2C3"/>
            </w:tcBorders>
            <w:shd w:fill="EEF6EA"/>
          </w:tcPr>
          <w:p>
            <w:r/>
            <w:r>
              <w:rPr>
                <w:sz w:val="20"/>
              </w:rPr>
              <w:t>Hunter #4: Bear tracks behind Stand Seven.</w:t>
            </w:r>
          </w:p>
        </w:tc>
      </w:tr>
    </w:tbl>
    <w:p/>
    <w:tbl>
      <w:tblPr>
        <w:tblW w:type="auto" w:w="0"/>
        <w:jc w:val="center"/>
        <w:tblLayout w:type="autofit"/>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20"/>
              </w:rPr>
              <w:t>SCENE 3</w:t>
            </w:r>
          </w:p>
        </w:tc>
        <w:tc>
          <w:tcPr>
            <w:tcW w:type="dxa" w:w="5472"/>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20"/>
              </w:rPr>
              <w:t>BACK AT CAMP — PHONES DOWN, CAMPFEED FILLS</w:t>
            </w:r>
          </w:p>
        </w:tc>
      </w:tr>
    </w:tbl>
    <w:p/>
    <w:p>
      <w:r>
        <w:t>TRANSITION: CUT — calm pace returns</w:t>
      </w:r>
    </w:p>
    <w:p>
      <w:r>
        <w:t>TIMESTAMP: 0:24 – 0:38</w:t>
      </w:r>
    </w:p>
    <w:p>
      <w:r>
        <w:t>SETTING: Camp table / cabin interior. Warm tungsten light. Rifles unloaded and secured before table scene.</w:t>
      </w:r>
    </w:p>
    <w:tbl>
      <w:tblPr>
        <w:tblW w:type="auto" w:w="0"/>
        <w:jc w:val="center"/>
        <w:tblLook w:firstColumn="1" w:firstRow="1" w:lastColumn="0" w:lastRow="0" w:noHBand="0" w:noVBand="1" w:val="04A0"/>
      </w:tblPr>
      <w:tblGrid>
        <w:gridCol w:w="2189"/>
        <w:gridCol w:w="2189"/>
        <w:gridCol w:w="2189"/>
        <w:gridCol w:w="2189"/>
        <w:gridCol w:w="2189"/>
      </w:tblGrid>
      <w:tr>
        <w:tc>
          <w:tcPr>
            <w:tcW w:type="dxa" w:w="648"/>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SHOT</w:t>
            </w:r>
          </w:p>
        </w:tc>
        <w:tc>
          <w:tcPr>
            <w:tcW w:type="dxa" w:w="151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TYPE</w:t>
            </w:r>
          </w:p>
        </w:tc>
        <w:tc>
          <w:tcPr>
            <w:tcW w:type="dxa" w:w="79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DUR.</w:t>
            </w:r>
          </w:p>
        </w:tc>
        <w:tc>
          <w:tcPr>
            <w:tcW w:type="dxa" w:w="4464"/>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DESCRIPTION / ACTION</w:t>
            </w:r>
          </w:p>
        </w:tc>
        <w:tc>
          <w:tcPr>
            <w:tcW w:type="dxa" w:w="3240"/>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AI PROMPT / NOTES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3A</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WIDE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All four hunters return to camp, gearing down.</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Natural, candid energy. No posing.</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3B</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MEDIUM</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Rifles unloaded and gear set down on bench.</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Safety-first visual. Satisfying clunk of boots and gear.</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3C</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MEDIUM</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Hunters gather around camp table. Nobody is texting or emailing photos.</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Intentional absence of individual phone-checking.</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3C.5</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TRACKING 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2s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Each hunter places phone face-up on the table. Each screen briefly displays: ✓ Memory Posted.</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Camera slowly tracks across all four phones before revealing the CampFeed tablet. This is the key proof shot.</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3D</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2s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Tablet on camp table wakes. CampFeed loads.</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Tablet should show real CampFeed UI or realistic mockup based on screenshots.</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18"/>
              </w:rPr>
              <w:t>[CAMPFEED POSTS]</w:t>
            </w:r>
          </w:p>
        </w:tc>
        <w:tc>
          <w:tcPr>
            <w:tcW w:type="dxa" w:w="5472"/>
            <w:vAlign w:val="center"/>
            <w:tcBorders>
              <w:top w:val="single" w:sz="4" w:space="0" w:color="D9D2C3"/>
              <w:left w:val="single" w:sz="4" w:space="0" w:color="D9D2C3"/>
              <w:bottom w:val="single" w:sz="4" w:space="0" w:color="D9D2C3"/>
              <w:right w:val="single" w:sz="4" w:space="0" w:color="D9D2C3"/>
            </w:tcBorders>
            <w:shd w:fill="F7F1E8"/>
          </w:tcPr>
          <w:p>
            <w:r/>
            <w:r>
              <w:rPr>
                <w:sz w:val="20"/>
              </w:rPr>
              <w:t>Animate each post card appearing sequentially with a gentle slide-up, 0.4s interval between cards:</w:t>
            </w:r>
            <w:r>
              <w:br/>
            </w:r>
            <w:r>
              <w:rPr>
                <w:sz w:val="20"/>
              </w:rPr>
              <w:t>1. Fresh Scrape – North Ridge</w:t>
            </w:r>
            <w:r>
              <w:br/>
            </w:r>
            <w:r>
              <w:rPr>
                <w:sz w:val="20"/>
              </w:rPr>
              <w:t>2. First Shed of the Year</w:t>
            </w:r>
            <w:r>
              <w:br/>
            </w:r>
            <w:r>
              <w:rPr>
                <w:sz w:val="20"/>
              </w:rPr>
              <w:t>3. Marsh Sunrise</w:t>
            </w:r>
            <w:r>
              <w:br/>
            </w:r>
            <w:r>
              <w:rPr>
                <w:sz w:val="20"/>
              </w:rPr>
              <w:t>4. Bear Tracks Behind Stand 7</w:t>
            </w:r>
          </w:p>
        </w:tc>
      </w:tr>
    </w:tbl>
    <w:p/>
    <w:tbl>
      <w:tblPr>
        <w:tblW w:type="auto" w:w="0"/>
        <w:jc w:val="center"/>
        <w:tblLayout w:type="autofit"/>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20"/>
              </w:rPr>
              <w:t>SCENE 4</w:t>
            </w:r>
          </w:p>
        </w:tc>
        <w:tc>
          <w:tcPr>
            <w:tcW w:type="dxa" w:w="5472"/>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20"/>
              </w:rPr>
              <w:t>THE STORY COMES ALIVE</w:t>
            </w:r>
          </w:p>
        </w:tc>
      </w:tr>
    </w:tbl>
    <w:p/>
    <w:p>
      <w:r>
        <w:t>TRANSITION: CUT — intimate, close</w:t>
      </w:r>
    </w:p>
    <w:p>
      <w:r>
        <w:t>TIMESTAMP: 0:38 – 0:45</w:t>
      </w:r>
    </w:p>
    <w:p>
      <w:r>
        <w:t>SETTING: Same camp table — hunters leaning in around tablet</w:t>
      </w:r>
    </w:p>
    <w:tbl>
      <w:tblPr>
        <w:tblW w:type="auto" w:w="0"/>
        <w:jc w:val="center"/>
        <w:tblLook w:firstColumn="1" w:firstRow="1" w:lastColumn="0" w:lastRow="0" w:noHBand="0" w:noVBand="1" w:val="04A0"/>
      </w:tblPr>
      <w:tblGrid>
        <w:gridCol w:w="2189"/>
        <w:gridCol w:w="2189"/>
        <w:gridCol w:w="2189"/>
        <w:gridCol w:w="2189"/>
        <w:gridCol w:w="2189"/>
      </w:tblGrid>
      <w:tr>
        <w:tc>
          <w:tcPr>
            <w:tcW w:type="dxa" w:w="648"/>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SHOT</w:t>
            </w:r>
          </w:p>
        </w:tc>
        <w:tc>
          <w:tcPr>
            <w:tcW w:type="dxa" w:w="151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TYPE</w:t>
            </w:r>
          </w:p>
        </w:tc>
        <w:tc>
          <w:tcPr>
            <w:tcW w:type="dxa" w:w="79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DUR.</w:t>
            </w:r>
          </w:p>
        </w:tc>
        <w:tc>
          <w:tcPr>
            <w:tcW w:type="dxa" w:w="4464"/>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DESCRIPTION / ACTION</w:t>
            </w:r>
          </w:p>
        </w:tc>
        <w:tc>
          <w:tcPr>
            <w:tcW w:type="dxa" w:w="3240"/>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AI PROMPT / NOTES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4A</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CLOSE-UP</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A hunter's hand taps the scrape photo on the CampFeed.</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Show tap animation on screen. Fingertip in foreground.</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4B</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SCREEN INSERT</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The scrape photo expands full-screen on the tablet.</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Clean UI animation. App design visible.</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4C</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MEDIUM</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Voice recording plays. Hunters listen and react.</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Subtle smiles. Nods. Recognition on faces.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4D</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MEDIUM-WIDE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2s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Group smiles. Conversation sparks naturally. One memory leads to another.</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Warm lantern light. Genuine camp energy. Campfire Camaraderie CampCard as reference.</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2B6B32"/>
          </w:tcPr>
          <w:p>
            <w:r>
              <w:rPr>
                <w:b/>
                <w:color w:val="FFFFFF"/>
              </w:rPr>
            </w:r>
            <w:r>
              <w:rPr>
                <w:b/>
                <w:color w:val="FFFFFF"/>
                <w:sz w:val="18"/>
              </w:rPr>
              <w:t>[DIALOGUE]</w:t>
            </w:r>
          </w:p>
        </w:tc>
        <w:tc>
          <w:tcPr>
            <w:tcW w:type="dxa" w:w="5472"/>
            <w:vAlign w:val="center"/>
            <w:tcBorders>
              <w:top w:val="single" w:sz="4" w:space="0" w:color="D9D2C3"/>
              <w:left w:val="single" w:sz="4" w:space="0" w:color="D9D2C3"/>
              <w:bottom w:val="single" w:sz="4" w:space="0" w:color="D9D2C3"/>
              <w:right w:val="single" w:sz="4" w:space="0" w:color="D9D2C3"/>
            </w:tcBorders>
            <w:shd w:fill="EEF6EA"/>
          </w:tcPr>
          <w:p>
            <w:r/>
            <w:r>
              <w:rPr>
                <w:sz w:val="20"/>
              </w:rPr>
              <w:t>Hunter #1 audio playback: Fresh scrape on the north ridge. Looks like he's been here this morning.</w:t>
            </w:r>
            <w:r>
              <w:br/>
            </w:r>
            <w:r>
              <w:rPr>
                <w:sz w:val="20"/>
              </w:rPr>
              <w:t>Voice plays over the image. Gentle audio waveform animation optional.</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18"/>
              </w:rPr>
              <w:t>[NARRATOR]</w:t>
            </w:r>
          </w:p>
        </w:tc>
        <w:tc>
          <w:tcPr>
            <w:tcW w:type="dxa" w:w="5472"/>
            <w:vAlign w:val="center"/>
            <w:tcBorders>
              <w:top w:val="single" w:sz="4" w:space="0" w:color="D9D2C3"/>
              <w:left w:val="single" w:sz="4" w:space="0" w:color="D9D2C3"/>
              <w:bottom w:val="single" w:sz="4" w:space="0" w:color="D9D2C3"/>
              <w:right w:val="single" w:sz="4" w:space="0" w:color="D9D2C3"/>
            </w:tcBorders>
            <w:shd w:fill="F7F1E8"/>
          </w:tcPr>
          <w:p>
            <w:r/>
            <w:r>
              <w:rPr>
                <w:sz w:val="20"/>
              </w:rPr>
              <w:t>When memories are captured in the field... the whole camp gets to experience them.</w:t>
            </w:r>
          </w:p>
        </w:tc>
      </w:tr>
    </w:tbl>
    <w:p/>
    <w:tbl>
      <w:tblPr>
        <w:tblW w:type="auto" w:w="0"/>
        <w:jc w:val="center"/>
        <w:tblLayout w:type="autofit"/>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20"/>
              </w:rPr>
              <w:t>SCENE 5</w:t>
            </w:r>
          </w:p>
        </w:tc>
        <w:tc>
          <w:tcPr>
            <w:tcW w:type="dxa" w:w="5472"/>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20"/>
              </w:rPr>
              <w:t>THE PAYOFF — CAMP HISTORY BEING BUILT</w:t>
            </w:r>
          </w:p>
        </w:tc>
      </w:tr>
    </w:tbl>
    <w:p/>
    <w:p>
      <w:r>
        <w:t>TRANSITION: CUT — emotional landing</w:t>
      </w:r>
    </w:p>
    <w:p>
      <w:r>
        <w:t>TIMESTAMP: 0:45 – 0:52</w:t>
      </w:r>
    </w:p>
    <w:p>
      <w:r>
        <w:t>SETTING: CampFeed fullscreen → back to hunters at table → final CampFeed montage</w:t>
      </w:r>
    </w:p>
    <w:tbl>
      <w:tblPr>
        <w:tblW w:type="auto" w:w="0"/>
        <w:jc w:val="center"/>
        <w:tblLook w:firstColumn="1" w:firstRow="1" w:lastColumn="0" w:lastRow="0" w:noHBand="0" w:noVBand="1" w:val="04A0"/>
      </w:tblPr>
      <w:tblGrid>
        <w:gridCol w:w="2189"/>
        <w:gridCol w:w="2189"/>
        <w:gridCol w:w="2189"/>
        <w:gridCol w:w="2189"/>
        <w:gridCol w:w="2189"/>
      </w:tblGrid>
      <w:tr>
        <w:tc>
          <w:tcPr>
            <w:tcW w:type="dxa" w:w="648"/>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SHOT</w:t>
            </w:r>
          </w:p>
        </w:tc>
        <w:tc>
          <w:tcPr>
            <w:tcW w:type="dxa" w:w="151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TYPE</w:t>
            </w:r>
          </w:p>
        </w:tc>
        <w:tc>
          <w:tcPr>
            <w:tcW w:type="dxa" w:w="792"/>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DUR.</w:t>
            </w:r>
          </w:p>
        </w:tc>
        <w:tc>
          <w:tcPr>
            <w:tcW w:type="dxa" w:w="4464"/>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DESCRIPTION / ACTION</w:t>
            </w:r>
          </w:p>
        </w:tc>
        <w:tc>
          <w:tcPr>
            <w:tcW w:type="dxa" w:w="3240"/>
            <w:vAlign w:val="center"/>
            <w:tcBorders>
              <w:top w:val="single" w:sz="4" w:space="0" w:color="D9D2C3"/>
              <w:left w:val="single" w:sz="4" w:space="0" w:color="D9D2C3"/>
              <w:bottom w:val="single" w:sz="4" w:space="0" w:color="D9D2C3"/>
              <w:right w:val="single" w:sz="4" w:space="0" w:color="D9D2C3"/>
            </w:tcBorders>
            <w:shd w:fill="E7E0CE"/>
          </w:tcPr>
          <w:p>
            <w:r>
              <w:rPr>
                <w:b/>
                <w:color w:val="173F1E"/>
              </w:rPr>
            </w:r>
            <w:r>
              <w:rPr>
                <w:b/>
                <w:color w:val="173F1E"/>
                <w:sz w:val="16"/>
              </w:rPr>
              <w:t>AI PROMPT / NOTES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5A</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SCREEN FILL</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2s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CampFeed fills screen — photos, voices, stories scrolling.</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Show scrape, shed, sunrise, bear tracks. Rich feed.</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5B</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WIDE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2s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Four hunters review the day together at the camp table.</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Pull back slowly. Warm and still. No phones in hand.</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5C</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FAST MONTAGE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1.5s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Final CampFeed flashes: Fresh Scrape, First Shed, Ben's First Buck, Campfire Story, Grandma's Chili Recipe, Opening Morning.</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Use CampCards as story-universe references. Communicates that DeerCamp preserves camp life, not just deer harvests.</w:t>
            </w:r>
          </w:p>
        </w:tc>
      </w:tr>
      <w:tr>
        <w:tc>
          <w:tcPr>
            <w:tcW w:type="dxa" w:w="2189"/>
            <w:vAlign w:val="center"/>
            <w:tcBorders>
              <w:top w:val="single" w:sz="4" w:space="0" w:color="D9D2C3"/>
              <w:left w:val="single" w:sz="4" w:space="0" w:color="D9D2C3"/>
              <w:bottom w:val="single" w:sz="4" w:space="0" w:color="D9D2C3"/>
              <w:right w:val="single" w:sz="4" w:space="0" w:color="D9D2C3"/>
            </w:tcBorders>
            <w:shd w:fill="F4E7CC"/>
          </w:tcPr>
          <w:p>
            <w:r/>
            <w:r>
              <w:rPr>
                <w:sz w:val="17"/>
              </w:rPr>
              <w:t>5D</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FADE</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0.5s</w:t>
            </w:r>
          </w:p>
        </w:tc>
        <w:tc>
          <w:tcPr>
            <w:tcW w:type="dxa" w:w="2189"/>
            <w:vAlign w:val="center"/>
            <w:tcBorders>
              <w:top w:val="single" w:sz="4" w:space="0" w:color="D9D2C3"/>
              <w:left w:val="single" w:sz="4" w:space="0" w:color="D9D2C3"/>
              <w:bottom w:val="single" w:sz="4" w:space="0" w:color="D9D2C3"/>
              <w:right w:val="single" w:sz="4" w:space="0" w:color="D9D2C3"/>
            </w:tcBorders>
          </w:tcPr>
          <w:p>
            <w:r/>
            <w:r>
              <w:rPr>
                <w:sz w:val="17"/>
              </w:rPr>
              <w:t>CampFeed fades into final DeerCamp logo card.</w:t>
            </w:r>
          </w:p>
        </w:tc>
        <w:tc>
          <w:tcPr>
            <w:tcW w:type="dxa" w:w="2189"/>
            <w:vAlign w:val="center"/>
            <w:tcBorders>
              <w:top w:val="single" w:sz="4" w:space="0" w:color="D9D2C3"/>
              <w:left w:val="single" w:sz="4" w:space="0" w:color="D9D2C3"/>
              <w:bottom w:val="single" w:sz="4" w:space="0" w:color="D9D2C3"/>
              <w:right w:val="single" w:sz="4" w:space="0" w:color="D9D2C3"/>
            </w:tcBorders>
            <w:shd w:fill="EEF6EA"/>
          </w:tcPr>
          <w:p>
            <w:r/>
            <w:r>
              <w:rPr>
                <w:sz w:val="17"/>
              </w:rPr>
              <w:t>Direct product → emotion transition.</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18"/>
              </w:rPr>
              <w:t>[NARRATOR]</w:t>
            </w:r>
          </w:p>
        </w:tc>
        <w:tc>
          <w:tcPr>
            <w:tcW w:type="dxa" w:w="5472"/>
            <w:vAlign w:val="center"/>
            <w:tcBorders>
              <w:top w:val="single" w:sz="4" w:space="0" w:color="D9D2C3"/>
              <w:left w:val="single" w:sz="4" w:space="0" w:color="D9D2C3"/>
              <w:bottom w:val="single" w:sz="4" w:space="0" w:color="D9D2C3"/>
              <w:right w:val="single" w:sz="4" w:space="0" w:color="D9D2C3"/>
            </w:tcBorders>
            <w:shd w:fill="F7F1E8"/>
          </w:tcPr>
          <w:p>
            <w:r/>
            <w:r>
              <w:rPr>
                <w:sz w:val="20"/>
              </w:rPr>
              <w:t>Because a deer camp is more than land, stands, and cabins. It's the stories that bring everyone back.</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18"/>
              </w:rPr>
              <w:t>[FINAL CARD]</w:t>
            </w:r>
          </w:p>
        </w:tc>
        <w:tc>
          <w:tcPr>
            <w:tcW w:type="dxa" w:w="5472"/>
            <w:vAlign w:val="center"/>
            <w:tcBorders>
              <w:top w:val="single" w:sz="4" w:space="0" w:color="D9D2C3"/>
              <w:left w:val="single" w:sz="4" w:space="0" w:color="D9D2C3"/>
              <w:bottom w:val="single" w:sz="4" w:space="0" w:color="D9D2C3"/>
              <w:right w:val="single" w:sz="4" w:space="0" w:color="D9D2C3"/>
            </w:tcBorders>
            <w:shd w:fill="E8F0E6"/>
          </w:tcPr>
          <w:p>
            <w:r/>
            <w:r>
              <w:rPr>
                <w:sz w:val="20"/>
              </w:rPr>
              <w:t>DEERCAMP</w:t>
            </w:r>
            <w:r>
              <w:br/>
            </w:r>
            <w:r>
              <w:rPr>
                <w:sz w:val="20"/>
              </w:rPr>
              <w:t>Capture the Moment. Preserve the Tradition.</w:t>
            </w:r>
            <w:r>
              <w:br/>
            </w:r>
            <w:r>
              <w:rPr>
                <w:sz w:val="20"/>
              </w:rPr>
              <w:t>Private. Invite-Only. Built for Deer Camps.</w:t>
            </w:r>
            <w:r>
              <w:br/>
            </w:r>
            <w:r>
              <w:rPr>
                <w:sz w:val="20"/>
              </w:rPr>
              <w:t>www.ourdeercamp.com</w:t>
            </w:r>
            <w:r>
              <w:br/>
            </w:r>
            <w:r>
              <w:rPr>
                <w:sz w:val="20"/>
              </w:rPr>
              <w:t>Hold duration: 3–5 seconds</w:t>
            </w:r>
          </w:p>
        </w:tc>
      </w:tr>
    </w:tbl>
    <w:p/>
    <w:tbl>
      <w:tblPr>
        <w:tblW w:type="auto" w:w="0"/>
        <w:jc w:val="center"/>
        <w:tblLayout w:type="autofit"/>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20"/>
              </w:rPr>
              <w:t>SCENE 6</w:t>
            </w:r>
          </w:p>
        </w:tc>
        <w:tc>
          <w:tcPr>
            <w:tcW w:type="dxa" w:w="5472"/>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20"/>
              </w:rPr>
              <w:t>MUSIC, SOUND DESIGN, AND GENERATION PARAMETERS</w:t>
            </w:r>
          </w:p>
        </w:tc>
      </w:tr>
    </w:tbl>
    <w:p/>
    <w:tbl>
      <w:tblPr>
        <w:tblW w:type="auto" w:w="0"/>
        <w:jc w:val="center"/>
        <w:tblLook w:firstColumn="1" w:firstRow="1" w:lastColumn="0" w:lastRow="0" w:noHBand="0" w:noVBand="1" w:val="04A0"/>
      </w:tblPr>
      <w:tblGrid>
        <w:gridCol w:w="5472"/>
        <w:gridCol w:w="5472"/>
      </w:tblGrid>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SCENE 1</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Sparse acoustic — single guitar or fiddle. Slow, contemplative. Camp sounds: fire crackle, gravel, coffee pour.</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SCENE 2</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Energy builds. Add organic percussion. Brisk but not rushed.</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SCENE 3</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Music eases back. Warm cabin ambience returns.</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SCENE 4</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Quietest moment. Voice recording and hunter laughter are the audio centerpiece.</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SCENE 5</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Swell toward emotional close. Resolve warmly on final card.</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SOUND FX</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Coffee pour, truck door, gravel crunch, rifle unload, phone/tablet tap, subtle feed notification. Natural, not stylized.</w:t>
            </w:r>
          </w:p>
        </w:tc>
      </w:tr>
    </w:tbl>
    <w:p/>
    <w:tbl>
      <w:tblPr>
        <w:tblW w:type="auto" w:w="0"/>
        <w:jc w:val="center"/>
        <w:tblLook w:firstColumn="1" w:firstRow="1" w:lastColumn="0" w:lastRow="0" w:noHBand="0" w:noVBand="1" w:val="04A0"/>
      </w:tblPr>
      <w:tblGrid>
        <w:gridCol w:w="5472"/>
        <w:gridCol w:w="5472"/>
      </w:tblGrid>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COLOR GRADE</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Warm golden-green. Deep shadows. Film-look LUT. Desaturated highlights. No over-processing.</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LIGHTING</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Pre-dawn and sunrise exterior. Warm tungsten/lantern interior. Avoid harsh mid-day light.</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SUBJECTS</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Four generational/role-based hunters: Founder, Steward, Member, Next Generation. Authentic, non-model appearance.</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ENVIRONMENT</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Midwest/Eastern US hardwood forest, muddy boots, camp table, cabin interior, marsh edge.</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APP UI</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Show real or screenshot-based CampFieldApp/CampFeed UI in shots 2C, 2F, 2I, 2L, 3C.5, 3D, 4A, 4B, 5A, 5C.</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AVOID</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Over-stylized color, stock-photo aesthetics, posed expressions, visible brand logos, unsafe firearms handling, excessive action.</w:t>
            </w:r>
          </w:p>
        </w:tc>
      </w:tr>
      <w:tr>
        <w:tc>
          <w:tcPr>
            <w:tcW w:type="dxa" w:w="5472"/>
            <w:vAlign w:val="center"/>
            <w:tcBorders>
              <w:top w:val="single" w:sz="4" w:space="0" w:color="D9D2C3"/>
              <w:left w:val="single" w:sz="4" w:space="0" w:color="D9D2C3"/>
              <w:bottom w:val="single" w:sz="4" w:space="0" w:color="D9D2C3"/>
              <w:right w:val="single" w:sz="4" w:space="0" w:color="D9D2C3"/>
            </w:tcBorders>
            <w:shd w:fill="E7E0CE"/>
          </w:tcPr>
          <w:p>
            <w:r/>
            <w:r>
              <w:rPr>
                <w:sz w:val="17"/>
              </w:rPr>
              <w:t>OUTPUT</w:t>
            </w:r>
          </w:p>
        </w:tc>
        <w:tc>
          <w:tcPr>
            <w:tcW w:type="dxa" w:w="5472"/>
            <w:vAlign w:val="center"/>
            <w:tcBorders>
              <w:top w:val="single" w:sz="4" w:space="0" w:color="D9D2C3"/>
              <w:left w:val="single" w:sz="4" w:space="0" w:color="D9D2C3"/>
              <w:bottom w:val="single" w:sz="4" w:space="0" w:color="D9D2C3"/>
              <w:right w:val="single" w:sz="4" w:space="0" w:color="D9D2C3"/>
            </w:tcBorders>
            <w:shd w:fill="F8F4EA"/>
          </w:tcPr>
          <w:p>
            <w:r/>
            <w:r>
              <w:rPr>
                <w:sz w:val="17"/>
              </w:rPr>
              <w:t>H.264/H.265. 4K master. 1080p delivery. 24fps or 30fps. Export 16:9, 9:16, and 1:1 variants.</w:t>
            </w:r>
          </w:p>
        </w:tc>
      </w:tr>
    </w:tbl>
    <w:p>
      <w:r>
        <w:br w:type="page"/>
      </w:r>
    </w:p>
    <w:tbl>
      <w:tblPr>
        <w:tblW w:type="auto" w:w="0"/>
        <w:jc w:val="center"/>
        <w:tblLayout w:type="autofit"/>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20"/>
              </w:rPr>
              <w:t>SCENE 7</w:t>
            </w:r>
          </w:p>
        </w:tc>
        <w:tc>
          <w:tcPr>
            <w:tcW w:type="dxa" w:w="5472"/>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20"/>
              </w:rPr>
              <w:t>AI VIDEO AGENT RESOURCE PACKAGE</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18"/>
              </w:rPr>
              <w:t>[USAGE]</w:t>
            </w:r>
          </w:p>
        </w:tc>
        <w:tc>
          <w:tcPr>
            <w:tcW w:type="dxa" w:w="5472"/>
            <w:vAlign w:val="center"/>
            <w:tcBorders>
              <w:top w:val="single" w:sz="4" w:space="0" w:color="D9D2C3"/>
              <w:left w:val="single" w:sz="4" w:space="0" w:color="D9D2C3"/>
              <w:bottom w:val="single" w:sz="4" w:space="0" w:color="D9D2C3"/>
              <w:right w:val="single" w:sz="4" w:space="0" w:color="D9D2C3"/>
            </w:tcBorders>
            <w:shd w:fill="F7F1E8"/>
          </w:tcPr>
          <w:p>
            <w:r/>
            <w:r>
              <w:rPr>
                <w:sz w:val="20"/>
              </w:rPr>
              <w:t>Place these assets in marketing\ai-video\_shared-assets and upload the relevant subset with this script to the AI video agent. The production script is the instruction layer; the assets are the visual truth layer.</w:t>
            </w:r>
          </w:p>
        </w:tc>
      </w:tr>
    </w:tbl>
    <w:p/>
    <w:tbl>
      <w:tblPr>
        <w:tblW w:type="auto" w:w="0"/>
        <w:jc w:val="center"/>
        <w:tblLook w:firstColumn="1" w:firstRow="1" w:lastColumn="0" w:lastRow="0" w:noHBand="0" w:noVBand="1" w:val="04A0"/>
      </w:tblPr>
      <w:tblGrid>
        <w:gridCol w:w="3648"/>
        <w:gridCol w:w="3648"/>
        <w:gridCol w:w="3648"/>
      </w:tblGrid>
      <w:tr>
        <w:tc>
          <w:tcPr>
            <w:tcW w:type="dxa" w:w="3648"/>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16"/>
              </w:rPr>
              <w:t>FOLDER</w:t>
            </w:r>
          </w:p>
        </w:tc>
        <w:tc>
          <w:tcPr>
            <w:tcW w:type="dxa" w:w="3648"/>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16"/>
              </w:rPr>
              <w:t>WHAT TO INCLUDE</w:t>
            </w:r>
          </w:p>
        </w:tc>
        <w:tc>
          <w:tcPr>
            <w:tcW w:type="dxa" w:w="3648"/>
            <w:vAlign w:val="center"/>
            <w:tcBorders>
              <w:top w:val="single" w:sz="4" w:space="0" w:color="D9D2C3"/>
              <w:left w:val="single" w:sz="4" w:space="0" w:color="D9D2C3"/>
              <w:bottom w:val="single" w:sz="4" w:space="0" w:color="D9D2C3"/>
              <w:right w:val="single" w:sz="4" w:space="0" w:color="D9D2C3"/>
            </w:tcBorders>
            <w:shd w:fill="173F1E"/>
          </w:tcPr>
          <w:p>
            <w:r>
              <w:rPr>
                <w:b/>
                <w:color w:val="FFFFFF"/>
              </w:rPr>
            </w:r>
            <w:r>
              <w:rPr>
                <w:b/>
                <w:color w:val="FFFFFF"/>
                <w:sz w:val="16"/>
              </w:rPr>
              <w:t>WHY IT MATTERS</w:t>
            </w:r>
          </w:p>
        </w:tc>
      </w:tr>
      <w:tr>
        <w:tc>
          <w:tcPr>
            <w:tcW w:type="dxa" w:w="3648"/>
            <w:vAlign w:val="center"/>
            <w:tcBorders>
              <w:top w:val="single" w:sz="4" w:space="0" w:color="D9D2C3"/>
              <w:left w:val="single" w:sz="4" w:space="0" w:color="D9D2C3"/>
              <w:bottom w:val="single" w:sz="4" w:space="0" w:color="D9D2C3"/>
              <w:right w:val="single" w:sz="4" w:space="0" w:color="D9D2C3"/>
            </w:tcBorders>
            <w:shd w:fill="F4E7CC"/>
          </w:tcPr>
          <w:p>
            <w:r/>
            <w:r>
              <w:rPr>
                <w:sz w:val="16"/>
              </w:rPr>
              <w:t>brand</w:t>
            </w:r>
          </w:p>
        </w:tc>
        <w:tc>
          <w:tcPr>
            <w:tcW w:type="dxa" w:w="3648"/>
            <w:vAlign w:val="center"/>
            <w:tcBorders>
              <w:top w:val="single" w:sz="4" w:space="0" w:color="D9D2C3"/>
              <w:left w:val="single" w:sz="4" w:space="0" w:color="D9D2C3"/>
              <w:bottom w:val="single" w:sz="4" w:space="0" w:color="D9D2C3"/>
              <w:right w:val="single" w:sz="4" w:space="0" w:color="D9D2C3"/>
            </w:tcBorders>
          </w:tcPr>
          <w:p>
            <w:r/>
            <w:r>
              <w:rPr>
                <w:sz w:val="16"/>
              </w:rPr>
              <w:t>DeerCamp logo, icon, color palette, tagline, website URL, splash artwork.</w:t>
            </w:r>
          </w:p>
        </w:tc>
        <w:tc>
          <w:tcPr>
            <w:tcW w:type="dxa" w:w="3648"/>
            <w:vAlign w:val="center"/>
            <w:tcBorders>
              <w:top w:val="single" w:sz="4" w:space="0" w:color="D9D2C3"/>
              <w:left w:val="single" w:sz="4" w:space="0" w:color="D9D2C3"/>
              <w:bottom w:val="single" w:sz="4" w:space="0" w:color="D9D2C3"/>
              <w:right w:val="single" w:sz="4" w:space="0" w:color="D9D2C3"/>
            </w:tcBorders>
            <w:shd w:fill="EEF6EA"/>
          </w:tcPr>
          <w:p>
            <w:r/>
            <w:r>
              <w:rPr>
                <w:sz w:val="16"/>
              </w:rPr>
              <w:t>prevent generic branding and keep final slate accurate.</w:t>
            </w:r>
          </w:p>
        </w:tc>
      </w:tr>
      <w:tr>
        <w:tc>
          <w:tcPr>
            <w:tcW w:type="dxa" w:w="3648"/>
            <w:vAlign w:val="center"/>
            <w:tcBorders>
              <w:top w:val="single" w:sz="4" w:space="0" w:color="D9D2C3"/>
              <w:left w:val="single" w:sz="4" w:space="0" w:color="D9D2C3"/>
              <w:bottom w:val="single" w:sz="4" w:space="0" w:color="D9D2C3"/>
              <w:right w:val="single" w:sz="4" w:space="0" w:color="D9D2C3"/>
            </w:tcBorders>
            <w:shd w:fill="F4E7CC"/>
          </w:tcPr>
          <w:p>
            <w:r/>
            <w:r>
              <w:rPr>
                <w:sz w:val="16"/>
              </w:rPr>
              <w:t>campfieldapp-screens</w:t>
            </w:r>
          </w:p>
        </w:tc>
        <w:tc>
          <w:tcPr>
            <w:tcW w:type="dxa" w:w="3648"/>
            <w:vAlign w:val="center"/>
            <w:tcBorders>
              <w:top w:val="single" w:sz="4" w:space="0" w:color="D9D2C3"/>
              <w:left w:val="single" w:sz="4" w:space="0" w:color="D9D2C3"/>
              <w:bottom w:val="single" w:sz="4" w:space="0" w:color="D9D2C3"/>
              <w:right w:val="single" w:sz="4" w:space="0" w:color="D9D2C3"/>
            </w:tcBorders>
          </w:tcPr>
          <w:p>
            <w:r/>
            <w:r>
              <w:rPr>
                <w:sz w:val="16"/>
              </w:rPr>
              <w:t>Android and iOS screenshots: home screen, Record Memory, photo capture, voice recording, upload/Memory Posted.</w:t>
            </w:r>
          </w:p>
        </w:tc>
        <w:tc>
          <w:tcPr>
            <w:tcW w:type="dxa" w:w="3648"/>
            <w:vAlign w:val="center"/>
            <w:tcBorders>
              <w:top w:val="single" w:sz="4" w:space="0" w:color="D9D2C3"/>
              <w:left w:val="single" w:sz="4" w:space="0" w:color="D9D2C3"/>
              <w:bottom w:val="single" w:sz="4" w:space="0" w:color="D9D2C3"/>
              <w:right w:val="single" w:sz="4" w:space="0" w:color="D9D2C3"/>
            </w:tcBorders>
            <w:shd w:fill="EEF6EA"/>
          </w:tcPr>
          <w:p>
            <w:r/>
            <w:r>
              <w:rPr>
                <w:sz w:val="16"/>
              </w:rPr>
              <w:t>real UI reference.</w:t>
            </w:r>
          </w:p>
        </w:tc>
      </w:tr>
      <w:tr>
        <w:tc>
          <w:tcPr>
            <w:tcW w:type="dxa" w:w="3648"/>
            <w:vAlign w:val="center"/>
            <w:tcBorders>
              <w:top w:val="single" w:sz="4" w:space="0" w:color="D9D2C3"/>
              <w:left w:val="single" w:sz="4" w:space="0" w:color="D9D2C3"/>
              <w:bottom w:val="single" w:sz="4" w:space="0" w:color="D9D2C3"/>
              <w:right w:val="single" w:sz="4" w:space="0" w:color="D9D2C3"/>
            </w:tcBorders>
            <w:shd w:fill="F4E7CC"/>
          </w:tcPr>
          <w:p>
            <w:r/>
            <w:r>
              <w:rPr>
                <w:sz w:val="16"/>
              </w:rPr>
              <w:t>campfeed-screens</w:t>
            </w:r>
          </w:p>
        </w:tc>
        <w:tc>
          <w:tcPr>
            <w:tcW w:type="dxa" w:w="3648"/>
            <w:vAlign w:val="center"/>
            <w:tcBorders>
              <w:top w:val="single" w:sz="4" w:space="0" w:color="D9D2C3"/>
              <w:left w:val="single" w:sz="4" w:space="0" w:color="D9D2C3"/>
              <w:bottom w:val="single" w:sz="4" w:space="0" w:color="D9D2C3"/>
              <w:right w:val="single" w:sz="4" w:space="0" w:color="D9D2C3"/>
            </w:tcBorders>
          </w:tcPr>
          <w:p>
            <w:r/>
            <w:r>
              <w:rPr>
                <w:sz w:val="16"/>
              </w:rPr>
              <w:t>CampFeed timeline, photo memory, voice memory available, memory modal, audio playback.</w:t>
            </w:r>
          </w:p>
        </w:tc>
        <w:tc>
          <w:tcPr>
            <w:tcW w:type="dxa" w:w="3648"/>
            <w:vAlign w:val="center"/>
            <w:tcBorders>
              <w:top w:val="single" w:sz="4" w:space="0" w:color="D9D2C3"/>
              <w:left w:val="single" w:sz="4" w:space="0" w:color="D9D2C3"/>
              <w:bottom w:val="single" w:sz="4" w:space="0" w:color="D9D2C3"/>
              <w:right w:val="single" w:sz="4" w:space="0" w:color="D9D2C3"/>
            </w:tcBorders>
            <w:shd w:fill="EEF6EA"/>
          </w:tcPr>
          <w:p>
            <w:r/>
            <w:r>
              <w:rPr>
                <w:sz w:val="16"/>
              </w:rPr>
              <w:t>accurate feed and modal visuals.</w:t>
            </w:r>
          </w:p>
        </w:tc>
      </w:tr>
      <w:tr>
        <w:tc>
          <w:tcPr>
            <w:tcW w:type="dxa" w:w="3648"/>
            <w:vAlign w:val="center"/>
            <w:tcBorders>
              <w:top w:val="single" w:sz="4" w:space="0" w:color="D9D2C3"/>
              <w:left w:val="single" w:sz="4" w:space="0" w:color="D9D2C3"/>
              <w:bottom w:val="single" w:sz="4" w:space="0" w:color="D9D2C3"/>
              <w:right w:val="single" w:sz="4" w:space="0" w:color="D9D2C3"/>
            </w:tcBorders>
            <w:shd w:fill="F4E7CC"/>
          </w:tcPr>
          <w:p>
            <w:r/>
            <w:r>
              <w:rPr>
                <w:sz w:val="16"/>
              </w:rPr>
              <w:t>campcards-story-bible</w:t>
            </w:r>
          </w:p>
        </w:tc>
        <w:tc>
          <w:tcPr>
            <w:tcW w:type="dxa" w:w="3648"/>
            <w:vAlign w:val="center"/>
            <w:tcBorders>
              <w:top w:val="single" w:sz="4" w:space="0" w:color="D9D2C3"/>
              <w:left w:val="single" w:sz="4" w:space="0" w:color="D9D2C3"/>
              <w:bottom w:val="single" w:sz="4" w:space="0" w:color="D9D2C3"/>
              <w:right w:val="single" w:sz="4" w:space="0" w:color="D9D2C3"/>
            </w:tcBorders>
          </w:tcPr>
          <w:p>
            <w:r/>
            <w:r>
              <w:rPr>
                <w:sz w:val="16"/>
              </w:rPr>
              <w:t>CampCards such as Ben's First Buck, Brittney's First Deer, Campfire Camaraderie, First Coffee, Fall Scouting, Grandma's Kitchen, Opening Morning.</w:t>
            </w:r>
          </w:p>
        </w:tc>
        <w:tc>
          <w:tcPr>
            <w:tcW w:type="dxa" w:w="3648"/>
            <w:vAlign w:val="center"/>
            <w:tcBorders>
              <w:top w:val="single" w:sz="4" w:space="0" w:color="D9D2C3"/>
              <w:left w:val="single" w:sz="4" w:space="0" w:color="D9D2C3"/>
              <w:bottom w:val="single" w:sz="4" w:space="0" w:color="D9D2C3"/>
              <w:right w:val="single" w:sz="4" w:space="0" w:color="D9D2C3"/>
            </w:tcBorders>
            <w:shd w:fill="EEF6EA"/>
          </w:tcPr>
          <w:p>
            <w:r/>
            <w:r>
              <w:rPr>
                <w:sz w:val="16"/>
              </w:rPr>
              <w:t>emotional tone, character relationships, camp-life story universe.</w:t>
            </w:r>
          </w:p>
        </w:tc>
      </w:tr>
      <w:tr>
        <w:tc>
          <w:tcPr>
            <w:tcW w:type="dxa" w:w="3648"/>
            <w:vAlign w:val="center"/>
            <w:tcBorders>
              <w:top w:val="single" w:sz="4" w:space="0" w:color="D9D2C3"/>
              <w:left w:val="single" w:sz="4" w:space="0" w:color="D9D2C3"/>
              <w:bottom w:val="single" w:sz="4" w:space="0" w:color="D9D2C3"/>
              <w:right w:val="single" w:sz="4" w:space="0" w:color="D9D2C3"/>
            </w:tcBorders>
            <w:shd w:fill="F4E7CC"/>
          </w:tcPr>
          <w:p>
            <w:r/>
            <w:r>
              <w:rPr>
                <w:sz w:val="16"/>
              </w:rPr>
              <w:t>lifestyle-references</w:t>
            </w:r>
          </w:p>
        </w:tc>
        <w:tc>
          <w:tcPr>
            <w:tcW w:type="dxa" w:w="3648"/>
            <w:vAlign w:val="center"/>
            <w:tcBorders>
              <w:top w:val="single" w:sz="4" w:space="0" w:color="D9D2C3"/>
              <w:left w:val="single" w:sz="4" w:space="0" w:color="D9D2C3"/>
              <w:bottom w:val="single" w:sz="4" w:space="0" w:color="D9D2C3"/>
              <w:right w:val="single" w:sz="4" w:space="0" w:color="D9D2C3"/>
            </w:tcBorders>
          </w:tcPr>
          <w:p>
            <w:r/>
            <w:r>
              <w:rPr>
                <w:sz w:val="16"/>
              </w:rPr>
              <w:t>Cabin, camp table, lantern, coffee, gravel road, hardwood forest, marsh, boots, campfire, rural deer camp images.</w:t>
            </w:r>
          </w:p>
        </w:tc>
        <w:tc>
          <w:tcPr>
            <w:tcW w:type="dxa" w:w="3648"/>
            <w:vAlign w:val="center"/>
            <w:tcBorders>
              <w:top w:val="single" w:sz="4" w:space="0" w:color="D9D2C3"/>
              <w:left w:val="single" w:sz="4" w:space="0" w:color="D9D2C3"/>
              <w:bottom w:val="single" w:sz="4" w:space="0" w:color="D9D2C3"/>
              <w:right w:val="single" w:sz="4" w:space="0" w:color="D9D2C3"/>
            </w:tcBorders>
            <w:shd w:fill="EEF6EA"/>
          </w:tcPr>
          <w:p>
            <w:r/>
            <w:r>
              <w:rPr>
                <w:sz w:val="16"/>
              </w:rPr>
              <w:t>environment consistency.</w:t>
            </w:r>
          </w:p>
        </w:tc>
      </w:tr>
      <w:tr>
        <w:tc>
          <w:tcPr>
            <w:tcW w:type="dxa" w:w="3648"/>
            <w:vAlign w:val="center"/>
            <w:tcBorders>
              <w:top w:val="single" w:sz="4" w:space="0" w:color="D9D2C3"/>
              <w:left w:val="single" w:sz="4" w:space="0" w:color="D9D2C3"/>
              <w:bottom w:val="single" w:sz="4" w:space="0" w:color="D9D2C3"/>
              <w:right w:val="single" w:sz="4" w:space="0" w:color="D9D2C3"/>
            </w:tcBorders>
            <w:shd w:fill="F4E7CC"/>
          </w:tcPr>
          <w:p>
            <w:r/>
            <w:r>
              <w:rPr>
                <w:sz w:val="16"/>
              </w:rPr>
              <w:t>character-references</w:t>
            </w:r>
          </w:p>
        </w:tc>
        <w:tc>
          <w:tcPr>
            <w:tcW w:type="dxa" w:w="3648"/>
            <w:vAlign w:val="center"/>
            <w:tcBorders>
              <w:top w:val="single" w:sz="4" w:space="0" w:color="D9D2C3"/>
              <w:left w:val="single" w:sz="4" w:space="0" w:color="D9D2C3"/>
              <w:bottom w:val="single" w:sz="4" w:space="0" w:color="D9D2C3"/>
              <w:right w:val="single" w:sz="4" w:space="0" w:color="D9D2C3"/>
            </w:tcBorders>
          </w:tcPr>
          <w:p>
            <w:r/>
            <w:r>
              <w:rPr>
                <w:sz w:val="16"/>
              </w:rPr>
              <w:t>Reference images or descriptions for Founder, Steward, Member, Next Generation Hunter.</w:t>
            </w:r>
          </w:p>
        </w:tc>
        <w:tc>
          <w:tcPr>
            <w:tcW w:type="dxa" w:w="3648"/>
            <w:vAlign w:val="center"/>
            <w:tcBorders>
              <w:top w:val="single" w:sz="4" w:space="0" w:color="D9D2C3"/>
              <w:left w:val="single" w:sz="4" w:space="0" w:color="D9D2C3"/>
              <w:bottom w:val="single" w:sz="4" w:space="0" w:color="D9D2C3"/>
              <w:right w:val="single" w:sz="4" w:space="0" w:color="D9D2C3"/>
            </w:tcBorders>
            <w:shd w:fill="EEF6EA"/>
          </w:tcPr>
          <w:p>
            <w:r/>
            <w:r>
              <w:rPr>
                <w:sz w:val="16"/>
              </w:rPr>
              <w:t>character consistency across AI clips.</w:t>
            </w:r>
          </w:p>
        </w:tc>
      </w:tr>
      <w:tr>
        <w:tc>
          <w:tcPr>
            <w:tcW w:type="dxa" w:w="3648"/>
            <w:vAlign w:val="center"/>
            <w:tcBorders>
              <w:top w:val="single" w:sz="4" w:space="0" w:color="D9D2C3"/>
              <w:left w:val="single" w:sz="4" w:space="0" w:color="D9D2C3"/>
              <w:bottom w:val="single" w:sz="4" w:space="0" w:color="D9D2C3"/>
              <w:right w:val="single" w:sz="4" w:space="0" w:color="D9D2C3"/>
            </w:tcBorders>
            <w:shd w:fill="F4E7CC"/>
          </w:tcPr>
          <w:p>
            <w:r/>
            <w:r>
              <w:rPr>
                <w:sz w:val="16"/>
              </w:rPr>
              <w:t>audio-voiceover</w:t>
            </w:r>
          </w:p>
        </w:tc>
        <w:tc>
          <w:tcPr>
            <w:tcW w:type="dxa" w:w="3648"/>
            <w:vAlign w:val="center"/>
            <w:tcBorders>
              <w:top w:val="single" w:sz="4" w:space="0" w:color="D9D2C3"/>
              <w:left w:val="single" w:sz="4" w:space="0" w:color="D9D2C3"/>
              <w:bottom w:val="single" w:sz="4" w:space="0" w:color="D9D2C3"/>
              <w:right w:val="single" w:sz="4" w:space="0" w:color="D9D2C3"/>
            </w:tcBorders>
          </w:tcPr>
          <w:p>
            <w:r/>
            <w:r>
              <w:rPr>
                <w:sz w:val="16"/>
              </w:rPr>
              <w:t>Narrator voice reference or notes: warm Midwest storyteller, not movie-trailer voice.</w:t>
            </w:r>
          </w:p>
        </w:tc>
        <w:tc>
          <w:tcPr>
            <w:tcW w:type="dxa" w:w="3648"/>
            <w:vAlign w:val="center"/>
            <w:tcBorders>
              <w:top w:val="single" w:sz="4" w:space="0" w:color="D9D2C3"/>
              <w:left w:val="single" w:sz="4" w:space="0" w:color="D9D2C3"/>
              <w:bottom w:val="single" w:sz="4" w:space="0" w:color="D9D2C3"/>
              <w:right w:val="single" w:sz="4" w:space="0" w:color="D9D2C3"/>
            </w:tcBorders>
            <w:shd w:fill="EEF6EA"/>
          </w:tcPr>
          <w:p>
            <w:r/>
            <w:r>
              <w:rPr>
                <w:sz w:val="16"/>
              </w:rPr>
              <w:t>authentic narration style.</w:t>
            </w:r>
          </w:p>
        </w:tc>
      </w:tr>
      <w:tr>
        <w:tc>
          <w:tcPr>
            <w:tcW w:type="dxa" w:w="3648"/>
            <w:vAlign w:val="center"/>
            <w:tcBorders>
              <w:top w:val="single" w:sz="4" w:space="0" w:color="D9D2C3"/>
              <w:left w:val="single" w:sz="4" w:space="0" w:color="D9D2C3"/>
              <w:bottom w:val="single" w:sz="4" w:space="0" w:color="D9D2C3"/>
              <w:right w:val="single" w:sz="4" w:space="0" w:color="D9D2C3"/>
            </w:tcBorders>
            <w:shd w:fill="F4E7CC"/>
          </w:tcPr>
          <w:p>
            <w:r/>
            <w:r>
              <w:rPr>
                <w:sz w:val="16"/>
              </w:rPr>
              <w:t>product-messaging</w:t>
            </w:r>
          </w:p>
        </w:tc>
        <w:tc>
          <w:tcPr>
            <w:tcW w:type="dxa" w:w="3648"/>
            <w:vAlign w:val="center"/>
            <w:tcBorders>
              <w:top w:val="single" w:sz="4" w:space="0" w:color="D9D2C3"/>
              <w:left w:val="single" w:sz="4" w:space="0" w:color="D9D2C3"/>
              <w:bottom w:val="single" w:sz="4" w:space="0" w:color="D9D2C3"/>
              <w:right w:val="single" w:sz="4" w:space="0" w:color="D9D2C3"/>
            </w:tcBorders>
          </w:tcPr>
          <w:p>
            <w:r/>
            <w:r>
              <w:rPr>
                <w:sz w:val="16"/>
              </w:rPr>
              <w:t>One-page explanation of what DeerCamp is and is not.</w:t>
            </w:r>
          </w:p>
        </w:tc>
        <w:tc>
          <w:tcPr>
            <w:tcW w:type="dxa" w:w="3648"/>
            <w:vAlign w:val="center"/>
            <w:tcBorders>
              <w:top w:val="single" w:sz="4" w:space="0" w:color="D9D2C3"/>
              <w:left w:val="single" w:sz="4" w:space="0" w:color="D9D2C3"/>
              <w:bottom w:val="single" w:sz="4" w:space="0" w:color="D9D2C3"/>
              <w:right w:val="single" w:sz="4" w:space="0" w:color="D9D2C3"/>
            </w:tcBorders>
            <w:shd w:fill="EEF6EA"/>
          </w:tcPr>
          <w:p>
            <w:r/>
            <w:r>
              <w:rPr>
                <w:sz w:val="16"/>
              </w:rPr>
              <w:t>keep AI from creating a generic hunting/social media app.</w:t>
            </w:r>
          </w:p>
        </w:tc>
      </w:tr>
    </w:tbl>
    <w:p/>
    <w:tbl>
      <w:tblPr>
        <w:tblW w:type="auto" w:w="0"/>
        <w:tblLook w:firstColumn="1" w:firstRow="1" w:lastColumn="0" w:lastRow="0" w:noHBand="0" w:noVBand="1" w:val="04A0"/>
      </w:tblPr>
      <w:tblGrid>
        <w:gridCol w:w="1440"/>
        <w:gridCol w:w="8640"/>
      </w:tblGrid>
      <w:tr>
        <w:tc>
          <w:tcPr>
            <w:tcW w:type="dxa" w:w="5472"/>
            <w:vAlign w:val="center"/>
            <w:tcBorders>
              <w:top w:val="single" w:sz="4" w:space="0" w:color="D9D2C3"/>
              <w:left w:val="single" w:sz="4" w:space="0" w:color="D9D2C3"/>
              <w:bottom w:val="single" w:sz="4" w:space="0" w:color="D9D2C3"/>
              <w:right w:val="single" w:sz="4" w:space="0" w:color="D9D2C3"/>
            </w:tcBorders>
            <w:shd w:fill="C27A2C"/>
          </w:tcPr>
          <w:p>
            <w:r>
              <w:rPr>
                <w:b/>
                <w:color w:val="FFFFFF"/>
              </w:rPr>
            </w:r>
            <w:r>
              <w:rPr>
                <w:b/>
                <w:color w:val="FFFFFF"/>
                <w:sz w:val="18"/>
              </w:rPr>
              <w:t>[MINIMUM FIRST TEST PACKAGE]</w:t>
            </w:r>
          </w:p>
        </w:tc>
        <w:tc>
          <w:tcPr>
            <w:tcW w:type="dxa" w:w="5472"/>
            <w:vAlign w:val="center"/>
            <w:tcBorders>
              <w:top w:val="single" w:sz="4" w:space="0" w:color="D9D2C3"/>
              <w:left w:val="single" w:sz="4" w:space="0" w:color="D9D2C3"/>
              <w:bottom w:val="single" w:sz="4" w:space="0" w:color="D9D2C3"/>
              <w:right w:val="single" w:sz="4" w:space="0" w:color="D9D2C3"/>
            </w:tcBorders>
            <w:shd w:fill="FFF4D8"/>
          </w:tcPr>
          <w:p>
            <w:r/>
            <w:r>
              <w:rPr>
                <w:sz w:val="20"/>
              </w:rPr>
              <w:t>For the first no-budget AI test, use only: this v1.1 script, DeerCamp logo/icon, 4–6 CampCards, 3 CampFieldApp screenshots, 3 CampFeed screenshots, and one short brand/messaging note. Do not wait for a perfect asset library before testing.</w:t>
            </w:r>
          </w:p>
        </w:tc>
      </w:tr>
    </w:tbl>
    <w:p/>
    <w:sectPr w:rsidR="00FC693F" w:rsidRPr="0006063C" w:rsidSect="00034616">
      <w:headerReference w:type="default" r:id="rId9"/>
      <w:footerReference w:type="default" r:id="rId10"/>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695A"/>
        <w:sz w:val="16"/>
      </w:rPr>
      <w:t>www.ourdeercamp.com  |  Capture the Moment. Preserve the Tradition.  |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73F1E"/>
        <w:sz w:val="16"/>
      </w:rPr>
      <w:t>DEERCAMP  |  AI VIDEO PRODUCTION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F1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